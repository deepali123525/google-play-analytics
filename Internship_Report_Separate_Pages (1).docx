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E657" w14:textId="5772975D" w:rsidR="000D661B" w:rsidRDefault="000D661B" w:rsidP="000D661B">
      <w:pPr>
        <w:jc w:val="center"/>
        <w:rPr>
          <w:sz w:val="48"/>
          <w:szCs w:val="48"/>
        </w:rPr>
      </w:pPr>
      <w:r w:rsidRPr="000D661B">
        <w:rPr>
          <w:sz w:val="48"/>
          <w:szCs w:val="48"/>
        </w:rPr>
        <w:t>INDEX</w:t>
      </w:r>
    </w:p>
    <w:p w14:paraId="6DC346F7" w14:textId="77777777" w:rsidR="000D661B" w:rsidRDefault="000D661B">
      <w:pPr>
        <w:rPr>
          <w:sz w:val="48"/>
          <w:szCs w:val="48"/>
        </w:rPr>
      </w:pPr>
    </w:p>
    <w:p w14:paraId="4095DB44" w14:textId="77777777" w:rsidR="00C3232E" w:rsidRDefault="00C3232E"/>
    <w:p w14:paraId="2A8F86F3" w14:textId="27226682" w:rsidR="003A2F8E" w:rsidRPr="000D661B" w:rsidRDefault="00000000" w:rsidP="002F7AE5">
      <w:pPr>
        <w:spacing w:line="240" w:lineRule="auto"/>
        <w:rPr>
          <w:sz w:val="28"/>
          <w:szCs w:val="28"/>
        </w:rPr>
      </w:pPr>
      <w:r w:rsidRPr="000D661B">
        <w:rPr>
          <w:sz w:val="28"/>
          <w:szCs w:val="28"/>
        </w:rPr>
        <w:t>1. Introduction</w:t>
      </w:r>
    </w:p>
    <w:p w14:paraId="5F38DC50" w14:textId="77777777" w:rsidR="003A2F8E" w:rsidRPr="000D661B" w:rsidRDefault="00000000" w:rsidP="002F7AE5">
      <w:pPr>
        <w:spacing w:line="240" w:lineRule="auto"/>
        <w:rPr>
          <w:sz w:val="28"/>
          <w:szCs w:val="28"/>
        </w:rPr>
      </w:pPr>
      <w:r w:rsidRPr="000D661B">
        <w:rPr>
          <w:sz w:val="28"/>
          <w:szCs w:val="28"/>
        </w:rPr>
        <w:t>2. Background</w:t>
      </w:r>
    </w:p>
    <w:p w14:paraId="2368C035" w14:textId="77777777" w:rsidR="003A2F8E" w:rsidRPr="000D661B" w:rsidRDefault="00000000" w:rsidP="002F7AE5">
      <w:pPr>
        <w:spacing w:line="240" w:lineRule="auto"/>
        <w:rPr>
          <w:sz w:val="28"/>
          <w:szCs w:val="28"/>
        </w:rPr>
      </w:pPr>
      <w:r w:rsidRPr="000D661B">
        <w:rPr>
          <w:sz w:val="28"/>
          <w:szCs w:val="28"/>
        </w:rPr>
        <w:t>3. Learning Objectives</w:t>
      </w:r>
    </w:p>
    <w:p w14:paraId="04A26E40" w14:textId="77777777" w:rsidR="003A2F8E" w:rsidRPr="000D661B" w:rsidRDefault="00000000" w:rsidP="002F7AE5">
      <w:pPr>
        <w:spacing w:line="240" w:lineRule="auto"/>
        <w:rPr>
          <w:sz w:val="28"/>
          <w:szCs w:val="28"/>
        </w:rPr>
      </w:pPr>
      <w:r w:rsidRPr="000D661B">
        <w:rPr>
          <w:sz w:val="28"/>
          <w:szCs w:val="28"/>
        </w:rPr>
        <w:t>4. Activities and Tasks</w:t>
      </w:r>
    </w:p>
    <w:p w14:paraId="666C3B2E" w14:textId="77777777" w:rsidR="003A2F8E" w:rsidRPr="000D661B" w:rsidRDefault="00000000" w:rsidP="002F7AE5">
      <w:pPr>
        <w:spacing w:line="240" w:lineRule="auto"/>
        <w:rPr>
          <w:sz w:val="28"/>
          <w:szCs w:val="28"/>
        </w:rPr>
      </w:pPr>
      <w:r w:rsidRPr="000D661B">
        <w:rPr>
          <w:sz w:val="28"/>
          <w:szCs w:val="28"/>
        </w:rPr>
        <w:t>5. Skills and Competencies</w:t>
      </w:r>
    </w:p>
    <w:p w14:paraId="61273AD0" w14:textId="77777777" w:rsidR="003A2F8E" w:rsidRPr="000D661B" w:rsidRDefault="00000000" w:rsidP="002F7AE5">
      <w:pPr>
        <w:spacing w:line="240" w:lineRule="auto"/>
        <w:rPr>
          <w:sz w:val="28"/>
          <w:szCs w:val="28"/>
        </w:rPr>
      </w:pPr>
      <w:r w:rsidRPr="000D661B">
        <w:rPr>
          <w:sz w:val="28"/>
          <w:szCs w:val="28"/>
        </w:rPr>
        <w:t>6. Feedback and Evidence</w:t>
      </w:r>
    </w:p>
    <w:p w14:paraId="39081501" w14:textId="77777777" w:rsidR="003A2F8E" w:rsidRPr="000D661B" w:rsidRDefault="00000000" w:rsidP="002F7AE5">
      <w:pPr>
        <w:spacing w:line="240" w:lineRule="auto"/>
        <w:rPr>
          <w:sz w:val="28"/>
          <w:szCs w:val="28"/>
        </w:rPr>
      </w:pPr>
      <w:r w:rsidRPr="000D661B">
        <w:rPr>
          <w:sz w:val="28"/>
          <w:szCs w:val="28"/>
        </w:rPr>
        <w:t>7. Challenges and Solutions</w:t>
      </w:r>
    </w:p>
    <w:p w14:paraId="061AA03B" w14:textId="77777777" w:rsidR="003A2F8E" w:rsidRPr="000D661B" w:rsidRDefault="00000000" w:rsidP="002F7AE5">
      <w:pPr>
        <w:spacing w:line="240" w:lineRule="auto"/>
        <w:rPr>
          <w:sz w:val="28"/>
          <w:szCs w:val="28"/>
        </w:rPr>
      </w:pPr>
      <w:r w:rsidRPr="000D661B">
        <w:rPr>
          <w:sz w:val="28"/>
          <w:szCs w:val="28"/>
        </w:rPr>
        <w:t>8. Outcomes and Impact</w:t>
      </w:r>
    </w:p>
    <w:p w14:paraId="4681BB3E" w14:textId="77777777" w:rsidR="003A2F8E" w:rsidRPr="000D661B" w:rsidRDefault="00000000" w:rsidP="002F7AE5">
      <w:pPr>
        <w:spacing w:line="240" w:lineRule="auto"/>
        <w:rPr>
          <w:sz w:val="28"/>
          <w:szCs w:val="28"/>
        </w:rPr>
      </w:pPr>
      <w:r w:rsidRPr="000D661B">
        <w:rPr>
          <w:sz w:val="28"/>
          <w:szCs w:val="28"/>
        </w:rPr>
        <w:t>9. Conclusion</w:t>
      </w:r>
    </w:p>
    <w:p w14:paraId="79F9221F" w14:textId="77777777" w:rsidR="003A2F8E" w:rsidRPr="000D661B" w:rsidRDefault="00000000" w:rsidP="002F7AE5">
      <w:pPr>
        <w:spacing w:line="240" w:lineRule="auto"/>
        <w:rPr>
          <w:sz w:val="28"/>
          <w:szCs w:val="28"/>
        </w:rPr>
      </w:pPr>
      <w:r w:rsidRPr="000D661B">
        <w:rPr>
          <w:sz w:val="28"/>
          <w:szCs w:val="28"/>
        </w:rPr>
        <w:br w:type="page"/>
      </w:r>
    </w:p>
    <w:p w14:paraId="4AAB7627" w14:textId="5EE4B8E6" w:rsidR="000D661B" w:rsidRPr="000D661B" w:rsidRDefault="000D661B" w:rsidP="00C3232E">
      <w:pPr>
        <w:jc w:val="center"/>
        <w:rPr>
          <w:sz w:val="48"/>
          <w:szCs w:val="48"/>
        </w:rPr>
      </w:pPr>
      <w:r w:rsidRPr="000D661B">
        <w:rPr>
          <w:sz w:val="48"/>
          <w:szCs w:val="48"/>
        </w:rPr>
        <w:lastRenderedPageBreak/>
        <w:t>INTRODUCTION</w:t>
      </w:r>
    </w:p>
    <w:p w14:paraId="2B5C4436" w14:textId="77777777" w:rsidR="00C3232E" w:rsidRDefault="00C3232E" w:rsidP="00C3232E">
      <w:pPr>
        <w:rPr>
          <w:sz w:val="28"/>
          <w:szCs w:val="28"/>
        </w:rPr>
      </w:pPr>
    </w:p>
    <w:p w14:paraId="6E23B8DB" w14:textId="07964831" w:rsidR="00C3232E" w:rsidRPr="00C3232E" w:rsidRDefault="00C3232E" w:rsidP="002F7AE5">
      <w:pPr>
        <w:spacing w:line="240" w:lineRule="auto"/>
        <w:jc w:val="both"/>
        <w:rPr>
          <w:sz w:val="28"/>
          <w:szCs w:val="28"/>
        </w:rPr>
      </w:pPr>
      <w:r w:rsidRPr="00C3232E">
        <w:rPr>
          <w:sz w:val="28"/>
          <w:szCs w:val="28"/>
        </w:rPr>
        <w:t>This internship report describes the work completed during my data analytics internship. The main focus of the internship was to understand real-world datasets and analyze them using Python. The internship provided an opportunity to apply theoretical concepts learned during academics to practical tasks. Through hands-on activities, I was able to improve my analytical thinking, problem-solving ability, and understanding of data-driven decision making.</w:t>
      </w:r>
    </w:p>
    <w:p w14:paraId="6B778E56" w14:textId="77777777" w:rsidR="00C3232E" w:rsidRPr="00C3232E" w:rsidRDefault="00C3232E" w:rsidP="002F7AE5">
      <w:pPr>
        <w:spacing w:line="240" w:lineRule="auto"/>
        <w:jc w:val="both"/>
        <w:rPr>
          <w:sz w:val="28"/>
          <w:szCs w:val="28"/>
        </w:rPr>
      </w:pPr>
      <w:r w:rsidRPr="00C3232E">
        <w:rPr>
          <w:sz w:val="28"/>
          <w:szCs w:val="28"/>
        </w:rPr>
        <w:t>The internship emphasized the importance of extracting useful information from large datasets and presenting the results in a clear and meaningful way through visualizations. This experience helped me understand how data analytics is used in real-world applications to identify trends, compare performance, and support decision-making processes.</w:t>
      </w:r>
    </w:p>
    <w:p w14:paraId="2A8EDC3C" w14:textId="77777777" w:rsidR="003A2F8E" w:rsidRPr="000D661B" w:rsidRDefault="00000000">
      <w:pPr>
        <w:rPr>
          <w:sz w:val="28"/>
          <w:szCs w:val="28"/>
        </w:rPr>
      </w:pPr>
      <w:r w:rsidRPr="000D661B">
        <w:rPr>
          <w:sz w:val="28"/>
          <w:szCs w:val="28"/>
        </w:rPr>
        <w:br w:type="page"/>
      </w:r>
    </w:p>
    <w:p w14:paraId="2412E3CE" w14:textId="3A9103D5" w:rsidR="000D661B" w:rsidRPr="000D661B" w:rsidRDefault="000D661B" w:rsidP="002F7AE5">
      <w:pPr>
        <w:jc w:val="center"/>
        <w:rPr>
          <w:sz w:val="48"/>
          <w:szCs w:val="48"/>
        </w:rPr>
      </w:pPr>
      <w:r w:rsidRPr="000D661B">
        <w:rPr>
          <w:sz w:val="48"/>
          <w:szCs w:val="48"/>
        </w:rPr>
        <w:lastRenderedPageBreak/>
        <w:t>BACKGROUND</w:t>
      </w:r>
    </w:p>
    <w:p w14:paraId="687258F6" w14:textId="77777777" w:rsidR="002F7AE5" w:rsidRDefault="002F7AE5" w:rsidP="002F7AE5">
      <w:pPr>
        <w:spacing w:line="240" w:lineRule="auto"/>
        <w:jc w:val="both"/>
        <w:rPr>
          <w:sz w:val="28"/>
          <w:szCs w:val="28"/>
        </w:rPr>
      </w:pPr>
    </w:p>
    <w:p w14:paraId="54D83394" w14:textId="684CE176" w:rsidR="00C3232E" w:rsidRPr="00C3232E" w:rsidRDefault="00C3232E" w:rsidP="002F7AE5">
      <w:pPr>
        <w:spacing w:line="240" w:lineRule="auto"/>
        <w:jc w:val="both"/>
        <w:rPr>
          <w:sz w:val="28"/>
          <w:szCs w:val="28"/>
        </w:rPr>
      </w:pPr>
      <w:r w:rsidRPr="00C3232E">
        <w:rPr>
          <w:sz w:val="28"/>
          <w:szCs w:val="28"/>
        </w:rPr>
        <w:t>The internship project was based on the analysis of Google Play Store application data along with user review data. The dataset contained detailed information about mobile applications, including application name, category, number of installs, user ratings, reviews, application size, pricing, and supported Android versions. Such datasets are widely used in industry to evaluate application performance and user behavior.</w:t>
      </w:r>
    </w:p>
    <w:p w14:paraId="053F93A1" w14:textId="77777777" w:rsidR="00C3232E" w:rsidRPr="00C3232E" w:rsidRDefault="00C3232E" w:rsidP="002F7AE5">
      <w:pPr>
        <w:spacing w:line="240" w:lineRule="auto"/>
        <w:jc w:val="both"/>
        <w:rPr>
          <w:sz w:val="28"/>
          <w:szCs w:val="28"/>
        </w:rPr>
      </w:pPr>
      <w:r w:rsidRPr="00C3232E">
        <w:rPr>
          <w:sz w:val="28"/>
          <w:szCs w:val="28"/>
        </w:rPr>
        <w:t>By working with this dataset, I gained exposure to real-world data that was unstructured, incomplete, and inconsistent in several places. The goal was to clean and process this data to make it suitable for analysis. After preprocessing, various analytical tasks were performed to understand market trends, compare free and paid applications, and observe user engagement patterns across different categories.</w:t>
      </w:r>
    </w:p>
    <w:p w14:paraId="5DCB3220" w14:textId="77777777" w:rsidR="003A2F8E" w:rsidRDefault="00000000">
      <w:r>
        <w:br w:type="page"/>
      </w:r>
    </w:p>
    <w:p w14:paraId="18E7FA93" w14:textId="77D8C58B" w:rsidR="00C3232E" w:rsidRPr="000D661B" w:rsidRDefault="000D661B" w:rsidP="002F7AE5">
      <w:pPr>
        <w:jc w:val="center"/>
        <w:rPr>
          <w:sz w:val="48"/>
          <w:szCs w:val="48"/>
        </w:rPr>
      </w:pPr>
      <w:r w:rsidRPr="000D661B">
        <w:rPr>
          <w:sz w:val="48"/>
          <w:szCs w:val="48"/>
        </w:rPr>
        <w:lastRenderedPageBreak/>
        <w:t>LEARNING OBJECTIVES</w:t>
      </w:r>
    </w:p>
    <w:p w14:paraId="1A4DED30" w14:textId="77777777" w:rsidR="002F7AE5" w:rsidRDefault="002F7AE5" w:rsidP="002F7AE5">
      <w:pPr>
        <w:spacing w:line="240" w:lineRule="auto"/>
        <w:jc w:val="both"/>
        <w:rPr>
          <w:sz w:val="28"/>
          <w:szCs w:val="28"/>
        </w:rPr>
      </w:pPr>
    </w:p>
    <w:p w14:paraId="474881A2" w14:textId="521F6AB8" w:rsidR="00C3232E" w:rsidRPr="00C3232E" w:rsidRDefault="00C3232E" w:rsidP="002F7AE5">
      <w:pPr>
        <w:spacing w:line="240" w:lineRule="auto"/>
        <w:jc w:val="both"/>
        <w:rPr>
          <w:sz w:val="28"/>
          <w:szCs w:val="28"/>
        </w:rPr>
      </w:pPr>
      <w:r w:rsidRPr="00C3232E">
        <w:rPr>
          <w:sz w:val="28"/>
          <w:szCs w:val="28"/>
        </w:rPr>
        <w:t>The primary learning objectives of this internship were as follows:</w:t>
      </w:r>
    </w:p>
    <w:p w14:paraId="43A20FF9" w14:textId="77777777" w:rsidR="00C3232E" w:rsidRPr="00C3232E" w:rsidRDefault="00C3232E" w:rsidP="002F7AE5">
      <w:pPr>
        <w:numPr>
          <w:ilvl w:val="0"/>
          <w:numId w:val="10"/>
        </w:numPr>
        <w:spacing w:line="240" w:lineRule="auto"/>
        <w:jc w:val="both"/>
        <w:rPr>
          <w:sz w:val="28"/>
          <w:szCs w:val="28"/>
        </w:rPr>
      </w:pPr>
      <w:r w:rsidRPr="00C3232E">
        <w:rPr>
          <w:sz w:val="28"/>
          <w:szCs w:val="28"/>
        </w:rPr>
        <w:t>To understand the complete data analysis process, from raw data to final insights</w:t>
      </w:r>
    </w:p>
    <w:p w14:paraId="3B4BA16B" w14:textId="77777777" w:rsidR="00C3232E" w:rsidRPr="00C3232E" w:rsidRDefault="00C3232E" w:rsidP="002F7AE5">
      <w:pPr>
        <w:numPr>
          <w:ilvl w:val="0"/>
          <w:numId w:val="10"/>
        </w:numPr>
        <w:spacing w:line="240" w:lineRule="auto"/>
        <w:jc w:val="both"/>
        <w:rPr>
          <w:sz w:val="28"/>
          <w:szCs w:val="28"/>
        </w:rPr>
      </w:pPr>
      <w:r w:rsidRPr="00C3232E">
        <w:rPr>
          <w:sz w:val="28"/>
          <w:szCs w:val="28"/>
        </w:rPr>
        <w:t>To learn data cleaning and preprocessing techniques for handling missing and inconsistent values</w:t>
      </w:r>
    </w:p>
    <w:p w14:paraId="5F7C572B" w14:textId="77777777" w:rsidR="00C3232E" w:rsidRPr="00C3232E" w:rsidRDefault="00C3232E" w:rsidP="002F7AE5">
      <w:pPr>
        <w:numPr>
          <w:ilvl w:val="0"/>
          <w:numId w:val="10"/>
        </w:numPr>
        <w:spacing w:line="240" w:lineRule="auto"/>
        <w:jc w:val="both"/>
        <w:rPr>
          <w:sz w:val="28"/>
          <w:szCs w:val="28"/>
        </w:rPr>
      </w:pPr>
      <w:r w:rsidRPr="00C3232E">
        <w:rPr>
          <w:sz w:val="28"/>
          <w:szCs w:val="28"/>
        </w:rPr>
        <w:t>To apply data filtering and aggregation based on specific business conditions</w:t>
      </w:r>
    </w:p>
    <w:p w14:paraId="4028E988" w14:textId="77777777" w:rsidR="00C3232E" w:rsidRPr="00C3232E" w:rsidRDefault="00C3232E" w:rsidP="002F7AE5">
      <w:pPr>
        <w:numPr>
          <w:ilvl w:val="0"/>
          <w:numId w:val="10"/>
        </w:numPr>
        <w:spacing w:line="240" w:lineRule="auto"/>
        <w:jc w:val="both"/>
        <w:rPr>
          <w:sz w:val="28"/>
          <w:szCs w:val="28"/>
        </w:rPr>
      </w:pPr>
      <w:r w:rsidRPr="00C3232E">
        <w:rPr>
          <w:sz w:val="28"/>
          <w:szCs w:val="28"/>
        </w:rPr>
        <w:t xml:space="preserve">To create interactive and visually appealing dashboards using </w:t>
      </w:r>
      <w:proofErr w:type="spellStart"/>
      <w:r w:rsidRPr="00C3232E">
        <w:rPr>
          <w:sz w:val="28"/>
          <w:szCs w:val="28"/>
        </w:rPr>
        <w:t>Plotly</w:t>
      </w:r>
      <w:proofErr w:type="spellEnd"/>
    </w:p>
    <w:p w14:paraId="7C93E93C" w14:textId="77777777" w:rsidR="00C3232E" w:rsidRPr="00C3232E" w:rsidRDefault="00C3232E" w:rsidP="002F7AE5">
      <w:pPr>
        <w:numPr>
          <w:ilvl w:val="0"/>
          <w:numId w:val="10"/>
        </w:numPr>
        <w:spacing w:line="240" w:lineRule="auto"/>
        <w:jc w:val="both"/>
        <w:rPr>
          <w:sz w:val="28"/>
          <w:szCs w:val="28"/>
        </w:rPr>
      </w:pPr>
      <w:r w:rsidRPr="00C3232E">
        <w:rPr>
          <w:sz w:val="28"/>
          <w:szCs w:val="28"/>
        </w:rPr>
        <w:t>To understand time-based and conditional visibility in dashboards</w:t>
      </w:r>
    </w:p>
    <w:p w14:paraId="5167930A" w14:textId="77777777" w:rsidR="00C3232E" w:rsidRPr="00C3232E" w:rsidRDefault="00C3232E" w:rsidP="002F7AE5">
      <w:pPr>
        <w:numPr>
          <w:ilvl w:val="0"/>
          <w:numId w:val="10"/>
        </w:numPr>
        <w:spacing w:line="240" w:lineRule="auto"/>
        <w:jc w:val="both"/>
        <w:rPr>
          <w:sz w:val="28"/>
          <w:szCs w:val="28"/>
        </w:rPr>
      </w:pPr>
      <w:r w:rsidRPr="00C3232E">
        <w:rPr>
          <w:sz w:val="28"/>
          <w:szCs w:val="28"/>
        </w:rPr>
        <w:t>To improve Python programming skills and analytical thinking</w:t>
      </w:r>
    </w:p>
    <w:p w14:paraId="0D80C45F" w14:textId="77777777" w:rsidR="00C3232E" w:rsidRPr="00C3232E" w:rsidRDefault="00C3232E" w:rsidP="002F7AE5">
      <w:pPr>
        <w:spacing w:line="240" w:lineRule="auto"/>
        <w:jc w:val="both"/>
        <w:rPr>
          <w:sz w:val="28"/>
          <w:szCs w:val="28"/>
        </w:rPr>
      </w:pPr>
      <w:r w:rsidRPr="00C3232E">
        <w:rPr>
          <w:sz w:val="28"/>
          <w:szCs w:val="28"/>
        </w:rPr>
        <w:t>These objectives guided all the tasks performed during the internship and helped in building a strong foundation in data analytics.</w:t>
      </w:r>
    </w:p>
    <w:p w14:paraId="132F07AB" w14:textId="77777777" w:rsidR="003A2F8E" w:rsidRDefault="00000000">
      <w:r>
        <w:br w:type="page"/>
      </w:r>
    </w:p>
    <w:p w14:paraId="4CB0DF23" w14:textId="50709E02" w:rsidR="00C3232E" w:rsidRPr="00C3232E" w:rsidRDefault="00C3232E" w:rsidP="00C3232E">
      <w:pPr>
        <w:jc w:val="center"/>
        <w:rPr>
          <w:sz w:val="48"/>
          <w:szCs w:val="48"/>
        </w:rPr>
      </w:pPr>
      <w:r w:rsidRPr="00C3232E">
        <w:rPr>
          <w:sz w:val="48"/>
          <w:szCs w:val="48"/>
        </w:rPr>
        <w:lastRenderedPageBreak/>
        <w:t>ACTIVITY AND TASKS</w:t>
      </w:r>
    </w:p>
    <w:p w14:paraId="5F8E7985" w14:textId="77777777" w:rsidR="002F7AE5" w:rsidRDefault="002F7AE5" w:rsidP="002F7AE5">
      <w:pPr>
        <w:spacing w:line="240" w:lineRule="auto"/>
        <w:jc w:val="both"/>
        <w:rPr>
          <w:sz w:val="28"/>
          <w:szCs w:val="28"/>
        </w:rPr>
      </w:pPr>
    </w:p>
    <w:p w14:paraId="78558075" w14:textId="70E014E5" w:rsidR="00C3232E" w:rsidRPr="00C3232E" w:rsidRDefault="00C3232E" w:rsidP="002F7AE5">
      <w:pPr>
        <w:spacing w:line="240" w:lineRule="auto"/>
        <w:jc w:val="both"/>
        <w:rPr>
          <w:sz w:val="28"/>
          <w:szCs w:val="28"/>
        </w:rPr>
      </w:pPr>
      <w:r w:rsidRPr="00C3232E">
        <w:rPr>
          <w:sz w:val="28"/>
          <w:szCs w:val="28"/>
        </w:rPr>
        <w:t xml:space="preserve">During the internship, I worked on several analytical and visualization tasks using Python libraries such as Pandas, NumPy, and </w:t>
      </w:r>
      <w:proofErr w:type="spellStart"/>
      <w:r w:rsidRPr="00C3232E">
        <w:rPr>
          <w:sz w:val="28"/>
          <w:szCs w:val="28"/>
        </w:rPr>
        <w:t>Plotly</w:t>
      </w:r>
      <w:proofErr w:type="spellEnd"/>
      <w:r w:rsidRPr="00C3232E">
        <w:rPr>
          <w:sz w:val="28"/>
          <w:szCs w:val="28"/>
        </w:rPr>
        <w:t>. Each task involved data preparation, analysis, and visualization.</w:t>
      </w:r>
    </w:p>
    <w:p w14:paraId="032DFF7E" w14:textId="77777777" w:rsidR="00C3232E" w:rsidRPr="00C3232E" w:rsidRDefault="00C3232E" w:rsidP="002F7AE5">
      <w:pPr>
        <w:spacing w:line="240" w:lineRule="auto"/>
        <w:jc w:val="both"/>
        <w:rPr>
          <w:sz w:val="28"/>
          <w:szCs w:val="28"/>
        </w:rPr>
      </w:pPr>
      <w:r w:rsidRPr="00C3232E">
        <w:rPr>
          <w:sz w:val="28"/>
          <w:szCs w:val="28"/>
        </w:rPr>
        <w:t>One of the tasks involved creating grouped bar charts to compare average ratings and total reviews across different application categories. This helped in understanding which categories received higher user engagement and better feedback.</w:t>
      </w:r>
    </w:p>
    <w:p w14:paraId="16AF4956" w14:textId="77777777" w:rsidR="00C3232E" w:rsidRPr="00C3232E" w:rsidRDefault="00C3232E" w:rsidP="002F7AE5">
      <w:pPr>
        <w:spacing w:line="240" w:lineRule="auto"/>
        <w:jc w:val="both"/>
        <w:rPr>
          <w:sz w:val="28"/>
          <w:szCs w:val="28"/>
        </w:rPr>
      </w:pPr>
      <w:r w:rsidRPr="00C3232E">
        <w:rPr>
          <w:sz w:val="28"/>
          <w:szCs w:val="28"/>
        </w:rPr>
        <w:t>Another task focused on building interactive choropleth maps to visualize global installs by category. These maps provided a geographical perspective of application popularity across different regions.</w:t>
      </w:r>
    </w:p>
    <w:p w14:paraId="5D9D2370" w14:textId="77777777" w:rsidR="00C3232E" w:rsidRPr="00C3232E" w:rsidRDefault="00C3232E" w:rsidP="002F7AE5">
      <w:pPr>
        <w:spacing w:line="240" w:lineRule="auto"/>
        <w:jc w:val="both"/>
        <w:rPr>
          <w:sz w:val="28"/>
          <w:szCs w:val="28"/>
        </w:rPr>
      </w:pPr>
      <w:r w:rsidRPr="00C3232E">
        <w:rPr>
          <w:sz w:val="28"/>
          <w:szCs w:val="28"/>
        </w:rPr>
        <w:t>I also developed dual-axis charts to compare the number of installs and revenue for free and paid applications. This task helped in understanding how pricing models impact user adoption and revenue generation.</w:t>
      </w:r>
    </w:p>
    <w:p w14:paraId="70655D32" w14:textId="77777777" w:rsidR="00C3232E" w:rsidRPr="00C3232E" w:rsidRDefault="00C3232E" w:rsidP="002F7AE5">
      <w:pPr>
        <w:spacing w:line="240" w:lineRule="auto"/>
        <w:jc w:val="both"/>
        <w:rPr>
          <w:sz w:val="28"/>
          <w:szCs w:val="28"/>
        </w:rPr>
      </w:pPr>
      <w:r w:rsidRPr="00C3232E">
        <w:rPr>
          <w:sz w:val="28"/>
          <w:szCs w:val="28"/>
        </w:rPr>
        <w:t>Time-series charts were created to analyze install trends over time. This allowed the observation of growth patterns and seasonal trends in application installs.</w:t>
      </w:r>
    </w:p>
    <w:p w14:paraId="7BB53B60" w14:textId="77777777" w:rsidR="00C3232E" w:rsidRPr="00C3232E" w:rsidRDefault="00C3232E" w:rsidP="002F7AE5">
      <w:pPr>
        <w:spacing w:line="240" w:lineRule="auto"/>
        <w:jc w:val="both"/>
        <w:rPr>
          <w:sz w:val="28"/>
          <w:szCs w:val="28"/>
        </w:rPr>
      </w:pPr>
      <w:r w:rsidRPr="00C3232E">
        <w:rPr>
          <w:sz w:val="28"/>
          <w:szCs w:val="28"/>
        </w:rPr>
        <w:t>Bubble charts were designed to study the relationship between application size, ratings, and number of installs. This visualization helped in identifying how app size and quality influence user downloads.</w:t>
      </w:r>
    </w:p>
    <w:p w14:paraId="72B3C796" w14:textId="77777777" w:rsidR="00C3232E" w:rsidRPr="00C3232E" w:rsidRDefault="00C3232E" w:rsidP="002F7AE5">
      <w:pPr>
        <w:spacing w:line="240" w:lineRule="auto"/>
        <w:jc w:val="both"/>
        <w:rPr>
          <w:sz w:val="28"/>
          <w:szCs w:val="28"/>
        </w:rPr>
      </w:pPr>
      <w:r w:rsidRPr="00C3232E">
        <w:rPr>
          <w:sz w:val="28"/>
          <w:szCs w:val="28"/>
        </w:rPr>
        <w:t>Additionally, stacked area charts were used to represent cumulative installs across different categories. These charts provided a clear comparison of category-wise growth over time.</w:t>
      </w:r>
    </w:p>
    <w:p w14:paraId="75FCAD1D" w14:textId="77777777" w:rsidR="00C3232E" w:rsidRDefault="00C3232E" w:rsidP="002F7AE5">
      <w:pPr>
        <w:spacing w:line="240" w:lineRule="auto"/>
        <w:jc w:val="both"/>
        <w:rPr>
          <w:sz w:val="28"/>
          <w:szCs w:val="28"/>
        </w:rPr>
      </w:pPr>
      <w:r w:rsidRPr="00C3232E">
        <w:rPr>
          <w:sz w:val="28"/>
          <w:szCs w:val="28"/>
        </w:rPr>
        <w:t>Each activity required careful application of data filters, grouping operations, aggregation methods, and visual customization to meet the given requirements.</w:t>
      </w:r>
    </w:p>
    <w:p w14:paraId="773E0B25" w14:textId="77777777" w:rsidR="002F7AE5" w:rsidRPr="00C3232E" w:rsidRDefault="002F7AE5" w:rsidP="002F7AE5">
      <w:pPr>
        <w:spacing w:line="240" w:lineRule="auto"/>
        <w:jc w:val="both"/>
        <w:rPr>
          <w:sz w:val="28"/>
          <w:szCs w:val="28"/>
        </w:rPr>
      </w:pPr>
    </w:p>
    <w:p w14:paraId="6FFC9BC1" w14:textId="11795AB8" w:rsidR="003A2F8E" w:rsidRDefault="003A2F8E"/>
    <w:p w14:paraId="15E5DFEB" w14:textId="48BA8F22" w:rsidR="00C3232E" w:rsidRPr="00C3232E" w:rsidRDefault="00C3232E" w:rsidP="002F7AE5">
      <w:pPr>
        <w:jc w:val="center"/>
        <w:rPr>
          <w:sz w:val="48"/>
          <w:szCs w:val="48"/>
        </w:rPr>
      </w:pPr>
      <w:r w:rsidRPr="00C3232E">
        <w:rPr>
          <w:sz w:val="48"/>
          <w:szCs w:val="48"/>
        </w:rPr>
        <w:lastRenderedPageBreak/>
        <w:t>SKILLS AND COMPETENCIES</w:t>
      </w:r>
    </w:p>
    <w:p w14:paraId="223BF2D8" w14:textId="77777777" w:rsidR="002F7AE5" w:rsidRDefault="002F7AE5" w:rsidP="002F7AE5">
      <w:pPr>
        <w:spacing w:line="240" w:lineRule="auto"/>
        <w:jc w:val="both"/>
        <w:rPr>
          <w:sz w:val="28"/>
          <w:szCs w:val="28"/>
        </w:rPr>
      </w:pPr>
    </w:p>
    <w:p w14:paraId="5AE42E5D" w14:textId="3811E99D" w:rsidR="00C3232E" w:rsidRPr="00C3232E" w:rsidRDefault="00C3232E" w:rsidP="002F7AE5">
      <w:pPr>
        <w:spacing w:line="240" w:lineRule="auto"/>
        <w:jc w:val="both"/>
        <w:rPr>
          <w:sz w:val="28"/>
          <w:szCs w:val="28"/>
        </w:rPr>
      </w:pPr>
      <w:r w:rsidRPr="00C3232E">
        <w:rPr>
          <w:sz w:val="28"/>
          <w:szCs w:val="28"/>
        </w:rPr>
        <w:t xml:space="preserve">This internship significantly contributed to the development of both technical and analytical skills. I gained hands-on experience in Python programming, especially using Pandas for data manipulation and NumPy for numerical operations. I also developed strong skills in data visualization using </w:t>
      </w:r>
      <w:proofErr w:type="spellStart"/>
      <w:r>
        <w:rPr>
          <w:sz w:val="28"/>
          <w:szCs w:val="28"/>
        </w:rPr>
        <w:t>P</w:t>
      </w:r>
      <w:r w:rsidRPr="00C3232E">
        <w:rPr>
          <w:sz w:val="28"/>
          <w:szCs w:val="28"/>
        </w:rPr>
        <w:t>lotly</w:t>
      </w:r>
      <w:proofErr w:type="spellEnd"/>
      <w:r w:rsidRPr="00C3232E">
        <w:rPr>
          <w:sz w:val="28"/>
          <w:szCs w:val="28"/>
        </w:rPr>
        <w:t>.</w:t>
      </w:r>
    </w:p>
    <w:p w14:paraId="7ED39B32" w14:textId="77777777" w:rsidR="00C3232E" w:rsidRPr="00C3232E" w:rsidRDefault="00C3232E" w:rsidP="002F7AE5">
      <w:pPr>
        <w:spacing w:line="240" w:lineRule="auto"/>
        <w:jc w:val="both"/>
        <w:rPr>
          <w:sz w:val="28"/>
          <w:szCs w:val="28"/>
        </w:rPr>
      </w:pPr>
      <w:r w:rsidRPr="00C3232E">
        <w:rPr>
          <w:sz w:val="28"/>
          <w:szCs w:val="28"/>
        </w:rPr>
        <w:t>Other competencies gained include data cleaning and transformation, logical reasoning, debugging errors, and understanding real-world business constraints. The internship also helped me improve my ability to write clean, readable, and well-structured code, which is essential for maintainability and collaboration.</w:t>
      </w:r>
    </w:p>
    <w:p w14:paraId="353EAA2C" w14:textId="77777777" w:rsidR="003A2F8E" w:rsidRDefault="00000000">
      <w:r>
        <w:br w:type="page"/>
      </w:r>
    </w:p>
    <w:p w14:paraId="2EB011E3" w14:textId="54A2A36C" w:rsidR="00C3232E" w:rsidRPr="00C3232E" w:rsidRDefault="00C3232E" w:rsidP="002F7AE5">
      <w:pPr>
        <w:jc w:val="center"/>
        <w:rPr>
          <w:sz w:val="48"/>
          <w:szCs w:val="48"/>
        </w:rPr>
      </w:pPr>
      <w:r w:rsidRPr="00C3232E">
        <w:rPr>
          <w:sz w:val="48"/>
          <w:szCs w:val="48"/>
        </w:rPr>
        <w:lastRenderedPageBreak/>
        <w:t>FEEDBACK AND EVIDENCE</w:t>
      </w:r>
    </w:p>
    <w:p w14:paraId="68315C9B" w14:textId="77777777" w:rsidR="002F7AE5" w:rsidRDefault="002F7AE5" w:rsidP="002F7AE5">
      <w:pPr>
        <w:spacing w:line="240" w:lineRule="auto"/>
        <w:jc w:val="both"/>
        <w:rPr>
          <w:sz w:val="28"/>
          <w:szCs w:val="28"/>
        </w:rPr>
      </w:pPr>
    </w:p>
    <w:p w14:paraId="4314E4BB" w14:textId="7E64482A" w:rsidR="00C3232E" w:rsidRPr="00C3232E" w:rsidRDefault="00C3232E" w:rsidP="002F7AE5">
      <w:pPr>
        <w:spacing w:line="240" w:lineRule="auto"/>
        <w:jc w:val="both"/>
        <w:rPr>
          <w:sz w:val="28"/>
          <w:szCs w:val="28"/>
        </w:rPr>
      </w:pPr>
      <w:r w:rsidRPr="00C3232E">
        <w:rPr>
          <w:sz w:val="28"/>
          <w:szCs w:val="28"/>
        </w:rPr>
        <w:t>The visualizations and dashboards created during the internship served as practical evidence of my learning. Each task was reviewed based on correctness, clarity of output, and adherence to given constraints such as filtering rules and time-based visibility.</w:t>
      </w:r>
    </w:p>
    <w:p w14:paraId="1397B426" w14:textId="77777777" w:rsidR="00C3232E" w:rsidRPr="00C3232E" w:rsidRDefault="00C3232E" w:rsidP="002F7AE5">
      <w:pPr>
        <w:spacing w:line="240" w:lineRule="auto"/>
        <w:jc w:val="both"/>
        <w:rPr>
          <w:sz w:val="28"/>
          <w:szCs w:val="28"/>
        </w:rPr>
      </w:pPr>
      <w:r w:rsidRPr="00C3232E">
        <w:rPr>
          <w:sz w:val="28"/>
          <w:szCs w:val="28"/>
        </w:rPr>
        <w:t>Feedback received during the internship helped me refine my approach to problem-solving, improve code organization, and handle errors more effectively. Continuous evaluation ensured steady improvement throughout the internship period.</w:t>
      </w:r>
    </w:p>
    <w:p w14:paraId="43B1737C" w14:textId="1B4CAF2C" w:rsidR="00C3232E" w:rsidRPr="00C3232E" w:rsidRDefault="00000000" w:rsidP="002F7AE5">
      <w:pPr>
        <w:jc w:val="center"/>
        <w:rPr>
          <w:sz w:val="48"/>
          <w:szCs w:val="48"/>
        </w:rPr>
      </w:pPr>
      <w:r>
        <w:br w:type="page"/>
      </w:r>
      <w:r w:rsidR="00C3232E" w:rsidRPr="00C3232E">
        <w:rPr>
          <w:sz w:val="48"/>
          <w:szCs w:val="48"/>
        </w:rPr>
        <w:lastRenderedPageBreak/>
        <w:t>CHALLENGES AND SOLUTIONS</w:t>
      </w:r>
    </w:p>
    <w:p w14:paraId="6E8DE54D" w14:textId="77777777" w:rsidR="002F7AE5" w:rsidRDefault="002F7AE5" w:rsidP="002F7AE5">
      <w:pPr>
        <w:spacing w:line="240" w:lineRule="auto"/>
        <w:jc w:val="both"/>
        <w:rPr>
          <w:sz w:val="28"/>
          <w:szCs w:val="28"/>
        </w:rPr>
      </w:pPr>
    </w:p>
    <w:p w14:paraId="310B0DAA" w14:textId="67E8F1B7" w:rsidR="00C3232E" w:rsidRPr="00C3232E" w:rsidRDefault="00C3232E" w:rsidP="002F7AE5">
      <w:pPr>
        <w:spacing w:line="240" w:lineRule="auto"/>
        <w:jc w:val="both"/>
        <w:rPr>
          <w:sz w:val="28"/>
          <w:szCs w:val="28"/>
        </w:rPr>
      </w:pPr>
      <w:r w:rsidRPr="00C3232E">
        <w:rPr>
          <w:sz w:val="28"/>
          <w:szCs w:val="28"/>
        </w:rPr>
        <w:t>Several challenges were encountered during the internship. One major challenge was handling missing and inconsistent data, which required careful cleaning and validation. Errors related to incorrect column names and grouping logic were also faced during analysis.</w:t>
      </w:r>
    </w:p>
    <w:p w14:paraId="101811FF" w14:textId="77777777" w:rsidR="00C3232E" w:rsidRPr="00C3232E" w:rsidRDefault="00C3232E" w:rsidP="002F7AE5">
      <w:pPr>
        <w:spacing w:line="240" w:lineRule="auto"/>
        <w:jc w:val="both"/>
        <w:rPr>
          <w:sz w:val="28"/>
          <w:szCs w:val="28"/>
        </w:rPr>
      </w:pPr>
      <w:r w:rsidRPr="00C3232E">
        <w:rPr>
          <w:sz w:val="28"/>
          <w:szCs w:val="28"/>
        </w:rPr>
        <w:t>Another challenge was implementing strict filtering conditions and managing time-based visibility for dashboards. These issues were resolved by testing the code step by step, checking intermediate outputs, and referring to documentation when needed. A systematic approach to debugging helped in resolving these challenges efficiently.</w:t>
      </w:r>
    </w:p>
    <w:p w14:paraId="3E871DBD" w14:textId="77777777" w:rsidR="003A2F8E" w:rsidRDefault="00000000">
      <w:r>
        <w:br w:type="page"/>
      </w:r>
    </w:p>
    <w:p w14:paraId="05782ED9" w14:textId="6F795F2E" w:rsidR="00C3232E" w:rsidRPr="00C3232E" w:rsidRDefault="00C3232E" w:rsidP="002F7AE5">
      <w:pPr>
        <w:jc w:val="center"/>
        <w:rPr>
          <w:sz w:val="48"/>
          <w:szCs w:val="48"/>
        </w:rPr>
      </w:pPr>
      <w:r w:rsidRPr="00C3232E">
        <w:rPr>
          <w:sz w:val="48"/>
          <w:szCs w:val="48"/>
        </w:rPr>
        <w:lastRenderedPageBreak/>
        <w:t>OUTCOMES AND IMPACT</w:t>
      </w:r>
    </w:p>
    <w:p w14:paraId="68234894" w14:textId="77777777" w:rsidR="002F7AE5" w:rsidRDefault="002F7AE5" w:rsidP="002F7AE5">
      <w:pPr>
        <w:spacing w:line="240" w:lineRule="auto"/>
        <w:jc w:val="both"/>
        <w:rPr>
          <w:sz w:val="28"/>
          <w:szCs w:val="28"/>
        </w:rPr>
      </w:pPr>
    </w:p>
    <w:p w14:paraId="2699F7E1" w14:textId="1E456AEA" w:rsidR="00C3232E" w:rsidRPr="00C3232E" w:rsidRDefault="00C3232E" w:rsidP="002F7AE5">
      <w:pPr>
        <w:spacing w:line="240" w:lineRule="auto"/>
        <w:jc w:val="both"/>
        <w:rPr>
          <w:sz w:val="28"/>
          <w:szCs w:val="28"/>
        </w:rPr>
      </w:pPr>
      <w:r w:rsidRPr="00C3232E">
        <w:rPr>
          <w:sz w:val="28"/>
          <w:szCs w:val="28"/>
        </w:rPr>
        <w:t>By the end of the internship, I was able to independently perform data analysis and build interactive dashboards. The internship improved my confidence in handling real-world datasets and strengthened my understanding of how data analytics is applied in professional environments.</w:t>
      </w:r>
    </w:p>
    <w:p w14:paraId="7BC740F6" w14:textId="77777777" w:rsidR="00C3232E" w:rsidRPr="00C3232E" w:rsidRDefault="00C3232E" w:rsidP="002F7AE5">
      <w:pPr>
        <w:spacing w:line="240" w:lineRule="auto"/>
        <w:jc w:val="both"/>
        <w:rPr>
          <w:sz w:val="28"/>
          <w:szCs w:val="28"/>
        </w:rPr>
      </w:pPr>
      <w:r w:rsidRPr="00C3232E">
        <w:rPr>
          <w:sz w:val="28"/>
          <w:szCs w:val="28"/>
        </w:rPr>
        <w:t>This experience also enhanced my ability to convert raw data into meaningful insights that can support decision making. The skills gained during this internship will be valuable for future academic projects and career opportunities in data analytics.</w:t>
      </w:r>
    </w:p>
    <w:p w14:paraId="1BDD4ADA" w14:textId="77777777" w:rsidR="003A2F8E" w:rsidRDefault="00000000">
      <w:r>
        <w:br w:type="page"/>
      </w:r>
    </w:p>
    <w:p w14:paraId="263E689F" w14:textId="2CA45119" w:rsidR="00C3232E" w:rsidRPr="00C3232E" w:rsidRDefault="00C3232E" w:rsidP="002F7AE5">
      <w:pPr>
        <w:jc w:val="center"/>
        <w:rPr>
          <w:sz w:val="48"/>
          <w:szCs w:val="48"/>
        </w:rPr>
      </w:pPr>
      <w:r w:rsidRPr="00C3232E">
        <w:rPr>
          <w:sz w:val="48"/>
          <w:szCs w:val="48"/>
        </w:rPr>
        <w:lastRenderedPageBreak/>
        <w:t>CONCLUSION</w:t>
      </w:r>
    </w:p>
    <w:p w14:paraId="327B41B3" w14:textId="77777777" w:rsidR="002F7AE5" w:rsidRDefault="002F7AE5" w:rsidP="002F7AE5">
      <w:pPr>
        <w:jc w:val="both"/>
        <w:rPr>
          <w:sz w:val="28"/>
          <w:szCs w:val="28"/>
        </w:rPr>
      </w:pPr>
    </w:p>
    <w:p w14:paraId="30D3F09B" w14:textId="36C8052C" w:rsidR="00C3232E" w:rsidRPr="00C3232E" w:rsidRDefault="00C3232E" w:rsidP="002F7AE5">
      <w:pPr>
        <w:spacing w:line="240" w:lineRule="auto"/>
        <w:jc w:val="both"/>
        <w:rPr>
          <w:sz w:val="28"/>
          <w:szCs w:val="28"/>
        </w:rPr>
      </w:pPr>
      <w:r w:rsidRPr="00C3232E">
        <w:rPr>
          <w:sz w:val="28"/>
          <w:szCs w:val="28"/>
        </w:rPr>
        <w:t>In conclusion, the data analytics internship was a meaningful and enriching learning experience. It provided practical exposure to data analysis workflows, visualization techniques, and real-world problem-solving. The internship helped bridge the gap between theoretical knowledge and practical application.</w:t>
      </w:r>
    </w:p>
    <w:p w14:paraId="4DC245A5" w14:textId="77777777" w:rsidR="00C3232E" w:rsidRPr="00C3232E" w:rsidRDefault="00C3232E" w:rsidP="002F7AE5">
      <w:pPr>
        <w:spacing w:line="240" w:lineRule="auto"/>
        <w:jc w:val="both"/>
        <w:rPr>
          <w:sz w:val="28"/>
          <w:szCs w:val="28"/>
        </w:rPr>
      </w:pPr>
      <w:r w:rsidRPr="00C3232E">
        <w:rPr>
          <w:sz w:val="28"/>
          <w:szCs w:val="28"/>
        </w:rPr>
        <w:t>The knowledge, skills, and experience gained during this internship have prepared me for future challenges in the field of data analytics and related domains. This internship has played an important role in my academic and professional development.</w:t>
      </w:r>
    </w:p>
    <w:p w14:paraId="1AA31939" w14:textId="499F8731" w:rsidR="003A2F8E" w:rsidRPr="00C3232E" w:rsidRDefault="003A2F8E" w:rsidP="002F7AE5">
      <w:pPr>
        <w:spacing w:line="240" w:lineRule="auto"/>
        <w:rPr>
          <w:sz w:val="28"/>
          <w:szCs w:val="28"/>
        </w:rPr>
      </w:pPr>
    </w:p>
    <w:sectPr w:rsidR="003A2F8E" w:rsidRPr="00C323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440B03"/>
    <w:multiLevelType w:val="multilevel"/>
    <w:tmpl w:val="269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669186">
    <w:abstractNumId w:val="8"/>
  </w:num>
  <w:num w:numId="2" w16cid:durableId="876502646">
    <w:abstractNumId w:val="6"/>
  </w:num>
  <w:num w:numId="3" w16cid:durableId="1360206714">
    <w:abstractNumId w:val="5"/>
  </w:num>
  <w:num w:numId="4" w16cid:durableId="605506006">
    <w:abstractNumId w:val="4"/>
  </w:num>
  <w:num w:numId="5" w16cid:durableId="1783643503">
    <w:abstractNumId w:val="7"/>
  </w:num>
  <w:num w:numId="6" w16cid:durableId="1523930511">
    <w:abstractNumId w:val="3"/>
  </w:num>
  <w:num w:numId="7" w16cid:durableId="261883479">
    <w:abstractNumId w:val="2"/>
  </w:num>
  <w:num w:numId="8" w16cid:durableId="1115638033">
    <w:abstractNumId w:val="1"/>
  </w:num>
  <w:num w:numId="9" w16cid:durableId="2084253456">
    <w:abstractNumId w:val="0"/>
  </w:num>
  <w:num w:numId="10" w16cid:durableId="1535968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61B"/>
    <w:rsid w:val="001136A1"/>
    <w:rsid w:val="0015074B"/>
    <w:rsid w:val="0029639D"/>
    <w:rsid w:val="002F7AE5"/>
    <w:rsid w:val="00326F90"/>
    <w:rsid w:val="003A2F8E"/>
    <w:rsid w:val="005D52E6"/>
    <w:rsid w:val="00AA1D8D"/>
    <w:rsid w:val="00B47730"/>
    <w:rsid w:val="00C323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81F6D"/>
  <w14:defaultImageDpi w14:val="300"/>
  <w15:docId w15:val="{30FB53F6-932B-4F51-AEC3-03BC81A4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1050</Words>
  <Characters>5990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 Sundar Singh</cp:lastModifiedBy>
  <cp:revision>2</cp:revision>
  <dcterms:created xsi:type="dcterms:W3CDTF">2013-12-23T23:15:00Z</dcterms:created>
  <dcterms:modified xsi:type="dcterms:W3CDTF">2026-01-18T17:40:00Z</dcterms:modified>
  <cp:category/>
</cp:coreProperties>
</file>